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Commande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Designation</w:t>
            </w:r>
          </w:p>
        </w:tc>
        <w:tc>
          <w:tcPr>
            <w:tcW w:type="dxa" w:w="2880"/>
          </w:tcPr>
          <w:p>
            <w:r>
              <w:t>Quantite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Clavier Logitech K380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9782070408504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bitcoin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Souris MX Master 3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